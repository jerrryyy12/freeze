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맑은 고딕" w:hAnsi="맑은 고딕"/>
          <w:b/>
          <w:color w:val="145014"/>
          <w:sz w:val="32"/>
        </w:rPr>
        <w:t>개별 및 팀별 프로젝트 보고서</w:t>
      </w:r>
    </w:p>
    <w:p>
      <w:pPr>
        <w:spacing w:after="320"/>
        <w:jc w:val="center"/>
      </w:pPr>
      <w:r>
        <w:rPr>
          <w:rFonts w:ascii="맑은 고딕" w:hAnsi="맑은 고딕"/>
          <w:b/>
          <w:color w:val="145014"/>
          <w:sz w:val="26"/>
        </w:rPr>
        <w:t>유영서  (팀장)</w:t>
      </w:r>
    </w:p>
    <w:p>
      <w:pPr>
        <w:spacing w:before="200" w:after="80"/>
      </w:pPr>
      <w:r>
        <w:rPr>
          <w:rFonts w:ascii="맑은 고딕" w:hAnsi="맑은 고딕"/>
          <w:b/>
          <w:color w:val="145014"/>
          <w:sz w:val="23"/>
        </w:rPr>
        <w:t>■ 프로젝트 진행 공통 현황</w:t>
      </w:r>
    </w:p>
    <w:p>
      <w:pPr>
        <w:pStyle w:val="ListBullet"/>
        <w:spacing w:after="40"/>
        <w:ind w:left="576"/>
      </w:pPr>
      <w:r>
        <w:rPr>
          <w:rFonts w:ascii="맑은 고딕" w:hAnsi="맑은 고딕"/>
          <w:b w:val="0"/>
          <w:sz w:val="21"/>
        </w:rPr>
        <w:t>스마트 냉장고 식재료 관리 앱 "Freeze"를 Flutter 기반으로 개발 중이며, 교수 요구사항인 TinyML(온디바이스 AI) 조건을 충족하기 위해 인터넷 없이 기기 내에서 동작하는 식재료 인식 시스템을 구축하였다. MobileNetV2 기반 TFLite 모델(2.7MB)을 Samsung Galaxy S25 Ultra에 탑재하여 실시간 카메라 식재료 분류 및 수량 추정 기능까지 구현 완료하였다.</w:t>
      </w:r>
    </w:p>
    <w:p>
      <w:pPr>
        <w:spacing w:before="200" w:after="80"/>
      </w:pPr>
      <w:r>
        <w:rPr>
          <w:rFonts w:ascii="맑은 고딕" w:hAnsi="맑은 고딕"/>
          <w:b/>
          <w:color w:val="145014"/>
          <w:sz w:val="23"/>
        </w:rPr>
        <w:t>■ 개인의 프로젝트 내 역할 및 현재 문제점</w:t>
      </w:r>
    </w:p>
    <w:p>
      <w:pPr>
        <w:spacing w:after="40"/>
        <w:ind w:left="288"/>
      </w:pPr>
      <w:r>
        <w:rPr>
          <w:rFonts w:ascii="맑은 고딕" w:hAnsi="맑은 고딕"/>
          <w:b/>
          <w:sz w:val="21"/>
        </w:rPr>
        <w:t>[역할]</w:t>
      </w:r>
    </w:p>
    <w:p>
      <w:pPr>
        <w:pStyle w:val="ListBullet"/>
        <w:spacing w:after="40"/>
        <w:ind w:left="576"/>
      </w:pPr>
      <w:r>
        <w:rPr>
          <w:rFonts w:ascii="맑은 고딕" w:hAnsi="맑은 고딕"/>
          <w:b w:val="0"/>
          <w:sz w:val="21"/>
        </w:rPr>
        <w:t>Flutter 앱 전체 아키텍처 설계 및 Android 빌드 환경 구성</w:t>
      </w:r>
    </w:p>
    <w:p>
      <w:pPr>
        <w:pStyle w:val="ListBullet"/>
        <w:spacing w:after="40"/>
        <w:ind w:left="576"/>
      </w:pPr>
      <w:r>
        <w:rPr>
          <w:rFonts w:ascii="맑은 고딕" w:hAnsi="맑은 고딕"/>
          <w:b w:val="0"/>
          <w:sz w:val="21"/>
        </w:rPr>
        <w:t>food_classifier.dart, quantity_estimator.dart 등 온디바이스 AI 파이프라인 구현</w:t>
      </w:r>
    </w:p>
    <w:p>
      <w:pPr>
        <w:pStyle w:val="ListBullet"/>
        <w:spacing w:after="40"/>
        <w:ind w:left="576"/>
      </w:pPr>
      <w:r>
        <w:rPr>
          <w:rFonts w:ascii="맑은 고딕" w:hAnsi="맑은 고딕"/>
          <w:b w:val="0"/>
          <w:sz w:val="21"/>
        </w:rPr>
        <w:t>Kaggle GPU 환경에서 MobileNetV2 전이학습 훈련 및 TFLite 변환</w:t>
      </w:r>
    </w:p>
    <w:p>
      <w:pPr>
        <w:pStyle w:val="ListBullet"/>
        <w:spacing w:after="40"/>
        <w:ind w:left="576"/>
      </w:pPr>
      <w:r>
        <w:rPr>
          <w:rFonts w:ascii="맑은 고딕" w:hAnsi="맑은 고딕"/>
          <w:b w:val="0"/>
          <w:sz w:val="21"/>
        </w:rPr>
        <w:t>tflite_flutter 버전 업그레이드(0.11.0 → 0.12.1), APK 압축 예외 설정 등 빌드 이슈 해결</w:t>
      </w:r>
    </w:p>
    <w:p>
      <w:pPr>
        <w:pStyle w:val="ListBullet"/>
        <w:spacing w:after="40"/>
        <w:ind w:left="576"/>
      </w:pPr>
      <w:r>
        <w:rPr>
          <w:rFonts w:ascii="맑은 고딕" w:hAnsi="맑은 고딕"/>
          <w:b w:val="0"/>
          <w:sz w:val="21"/>
        </w:rPr>
        <w:t>식품안전처 레시피 API 및 Spoonacular 이미지 AI 연동</w:t>
      </w:r>
    </w:p>
    <w:p>
      <w:pPr>
        <w:pStyle w:val="ListBullet"/>
        <w:spacing w:after="40"/>
        <w:ind w:left="576"/>
      </w:pPr>
      <w:r>
        <w:rPr>
          <w:rFonts w:ascii="맑은 고딕" w:hAnsi="맑은 고딕"/>
          <w:b w:val="0"/>
          <w:sz w:val="21"/>
        </w:rPr>
        <w:t>한국 식품 키워드 DB 구축</w:t>
      </w:r>
    </w:p>
    <w:p>
      <w:pPr>
        <w:spacing w:after="40"/>
        <w:ind w:left="288"/>
      </w:pPr>
      <w:r>
        <w:rPr>
          <w:rFonts w:ascii="맑은 고딕" w:hAnsi="맑은 고딕"/>
          <w:b/>
          <w:sz w:val="21"/>
        </w:rPr>
        <w:t>[현재 문제점]</w:t>
      </w:r>
    </w:p>
    <w:p>
      <w:pPr>
        <w:pStyle w:val="ListBullet"/>
        <w:spacing w:after="40"/>
        <w:ind w:left="576"/>
      </w:pPr>
      <w:r>
        <w:rPr>
          <w:rFonts w:ascii="맑은 고딕" w:hAnsi="맑은 고딕"/>
          <w:b w:val="0"/>
          <w:sz w:val="21"/>
        </w:rPr>
        <w:t>식재료 인식 정확도 부족 — 복숭아 입력 시 감자 56% 오분류, 가지 → 오이 오분류 등</w:t>
      </w:r>
    </w:p>
    <w:p>
      <w:pPr>
        <w:pStyle w:val="ListBullet"/>
        <w:spacing w:after="40"/>
        <w:ind w:left="576"/>
      </w:pPr>
      <w:r>
        <w:rPr>
          <w:rFonts w:ascii="맑은 고딕" w:hAnsi="맑은 고딕"/>
          <w:b w:val="0"/>
          <w:sz w:val="21"/>
        </w:rPr>
        <w:t>원인: 학습 데이터가 흰 배경의 해외 합성 이미지(Fruits360) 중심으로 실제 한국 환경 사진과 도메인 불일치 발생</w:t>
      </w:r>
    </w:p>
    <w:p>
      <w:pPr>
        <w:pStyle w:val="ListBullet"/>
        <w:spacing w:after="40"/>
        <w:ind w:left="576"/>
      </w:pPr>
      <w:r>
        <w:rPr>
          <w:rFonts w:ascii="맑은 고딕" w:hAnsi="맑은 고딕"/>
          <w:b w:val="0"/>
          <w:sz w:val="21"/>
        </w:rPr>
        <w:t>한국 고유 품종(백도, 청양고추 등) 데이터 부재로 인한 구조적 한계</w:t>
      </w:r>
    </w:p>
    <w:p>
      <w:pPr>
        <w:spacing w:before="200" w:after="80"/>
      </w:pPr>
      <w:r>
        <w:rPr>
          <w:rFonts w:ascii="맑은 고딕" w:hAnsi="맑은 고딕"/>
          <w:b/>
          <w:color w:val="145014"/>
          <w:sz w:val="23"/>
        </w:rPr>
        <w:t>■ 문제점 대응 방안</w:t>
      </w:r>
    </w:p>
    <w:p>
      <w:pPr>
        <w:pStyle w:val="ListBullet"/>
        <w:spacing w:after="40"/>
        <w:ind w:left="576"/>
      </w:pPr>
      <w:r>
        <w:rPr>
          <w:rFonts w:ascii="맑은 고딕" w:hAnsi="맑은 고딕"/>
          <w:b w:val="0"/>
          <w:sz w:val="21"/>
        </w:rPr>
        <w:t>보유 중인 1.6TB 한국 식재료 전용 데이터셋 활용 예정</w:t>
      </w:r>
    </w:p>
    <w:p>
      <w:pPr>
        <w:pStyle w:val="ListBullet"/>
        <w:spacing w:after="40"/>
        <w:ind w:left="576"/>
      </w:pPr>
      <w:r>
        <w:rPr>
          <w:rFonts w:ascii="맑은 고딕" w:hAnsi="맑은 고딕"/>
          <w:b w:val="0"/>
          <w:sz w:val="21"/>
        </w:rPr>
        <w:t>RTX 5080 탑재 로컬 PC에서 CUDA 12.8 + TensorFlow 2.18+ 환경 구성 후 전체 데이터 기반 재학습</w:t>
      </w:r>
    </w:p>
    <w:p>
      <w:pPr>
        <w:pStyle w:val="ListBullet"/>
        <w:spacing w:after="40"/>
        <w:ind w:left="576"/>
      </w:pPr>
      <w:r>
        <w:rPr>
          <w:rFonts w:ascii="맑은 고딕" w:hAnsi="맑은 고딕"/>
          <w:b w:val="0"/>
          <w:sz w:val="21"/>
        </w:rPr>
        <w:t>Kaggle 20GB 용량 제한 및 무료 GPU 시간 제약 없이 대용량 학습 가능</w:t>
      </w:r>
    </w:p>
    <w:p>
      <w:pPr>
        <w:pStyle w:val="ListBullet"/>
        <w:spacing w:after="40"/>
        <w:ind w:left="576"/>
      </w:pPr>
      <w:r>
        <w:rPr>
          <w:rFonts w:ascii="맑은 고딕" w:hAnsi="맑은 고딕"/>
          <w:b w:val="0"/>
          <w:sz w:val="21"/>
        </w:rPr>
        <w:t>한국 특화 클래스(쌀 품종, 한국 채소 등)까지 확장하여 모델 커버리지 개선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